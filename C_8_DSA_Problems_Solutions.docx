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 Programming – 8 Data Structures &amp; Algorithms Problems</w:t>
      </w:r>
    </w:p>
    <w:p>
      <w:pPr>
        <w:jc w:val="center"/>
      </w:pPr>
      <w:r>
        <w:t>Complete solutions with explanations, sample output, and time complexity.</w:t>
      </w:r>
    </w:p>
    <w:p>
      <w:r>
        <w:t>Note: Each code section is a separate, complete C program. Save one section at a time in a .c file and compile it. The programs use standard C libraries.</w:t>
      </w:r>
    </w:p>
    <w:p>
      <w:pPr>
        <w:pStyle w:val="Heading1"/>
      </w:pPr>
      <w:r>
        <w:t>1. XOR Swap</w:t>
      </w:r>
    </w:p>
    <w:p>
      <w:pPr>
        <w:pStyle w:val="Heading2"/>
      </w:pPr>
      <w:r>
        <w:t>Explanation</w:t>
      </w:r>
    </w:p>
    <w:p>
      <w:r>
        <w:t>XOR (^) can swap two integer values without a temporary variable. The three XOR operations exchange the values.</w:t>
      </w:r>
    </w:p>
    <w:p>
      <w:pPr>
        <w:pStyle w:val="Heading2"/>
      </w:pPr>
      <w:r>
        <w:t>C Program</w:t>
      </w:r>
    </w:p>
    <w:p>
      <w:pPr>
        <w:spacing w:after="40"/>
      </w:pPr>
      <w:r>
        <w:rPr>
          <w:rFonts w:ascii="Consolas" w:hAnsi="Consolas"/>
          <w:sz w:val="16"/>
        </w:rPr>
        <w:t>#include &lt;stdio.h&gt;</w:t>
        <w:br/>
        <w:br/>
        <w:t>int main(void) {</w:t>
        <w:br/>
        <w:t xml:space="preserve">    int a = 10, b = 20;</w:t>
        <w:br/>
        <w:br/>
        <w:t xml:space="preserve">    a = a ^ b;</w:t>
        <w:br/>
        <w:t xml:space="preserve">    b = a ^ b;</w:t>
        <w:br/>
        <w:t xml:space="preserve">    a = a ^ b;</w:t>
        <w:br/>
        <w:br/>
        <w:t xml:space="preserve">    printf("After swapping: a = %d, b = %d\\n", a, b);</w:t>
        <w:br/>
        <w:t xml:space="preserve">    return 0;</w:t>
        <w:br/>
        <w:t>}</w:t>
      </w:r>
    </w:p>
    <w:p>
      <w:r>
        <w:t>Time: O(1)   Space: O(1)</w:t>
      </w:r>
    </w:p>
    <w:p>
      <w:r>
        <w:rPr>
          <w:b/>
        </w:rPr>
        <w:t xml:space="preserve">Sample output: </w:t>
      </w:r>
      <w:r>
        <w:t>After swapping: a = 20, b = 10</w:t>
      </w:r>
    </w:p>
    <w:p>
      <w:pPr>
        <w:pStyle w:val="Heading1"/>
      </w:pPr>
      <w:r>
        <w:t>2. Single Number</w:t>
      </w:r>
    </w:p>
    <w:p>
      <w:pPr>
        <w:pStyle w:val="Heading2"/>
      </w:pPr>
      <w:r>
        <w:t>Explanation</w:t>
      </w:r>
    </w:p>
    <w:p>
      <w:r>
        <w:t>Every repeated number cancels itself because x ^ x = 0. XOR with 0 leaves the remaining number unchanged, so the result is the element that appears once.</w:t>
      </w:r>
    </w:p>
    <w:p>
      <w:pPr>
        <w:pStyle w:val="Heading2"/>
      </w:pPr>
      <w:r>
        <w:t>C Program</w:t>
      </w:r>
    </w:p>
    <w:p>
      <w:pPr>
        <w:spacing w:after="40"/>
      </w:pPr>
      <w:r>
        <w:rPr>
          <w:rFonts w:ascii="Consolas" w:hAnsi="Consolas"/>
          <w:sz w:val="16"/>
        </w:rPr>
        <w:t>#include &lt;stdio.h&gt;</w:t>
        <w:br/>
        <w:br/>
        <w:t>int main(void) {</w:t>
        <w:br/>
        <w:t xml:space="preserve">    int arr[] = {4, 1, 2, 1, 2};</w:t>
        <w:br/>
        <w:t xml:space="preserve">    int n = sizeof(arr) / sizeof(arr[0]);</w:t>
        <w:br/>
        <w:t xml:space="preserve">    int result = 0;</w:t>
        <w:br/>
        <w:br/>
        <w:t xml:space="preserve">    for (int i = 0; i &lt; n; i++) {</w:t>
        <w:br/>
        <w:t xml:space="preserve">        result ^= arr[i];</w:t>
        <w:br/>
        <w:t xml:space="preserve">    }</w:t>
        <w:br/>
        <w:br/>
        <w:t xml:space="preserve">    printf("Single number = %d\\n", result);</w:t>
        <w:br/>
        <w:t xml:space="preserve">    return 0;</w:t>
        <w:br/>
        <w:t>}</w:t>
      </w:r>
    </w:p>
    <w:p>
      <w:r>
        <w:t>Time: O(n)   Space: O(1)</w:t>
      </w:r>
    </w:p>
    <w:p>
      <w:r>
        <w:rPr>
          <w:b/>
        </w:rPr>
        <w:t xml:space="preserve">Sample output: </w:t>
      </w:r>
      <w:r>
        <w:t>Single number = 4</w:t>
      </w:r>
    </w:p>
    <w:p>
      <w:pPr>
        <w:pStyle w:val="Heading1"/>
      </w:pPr>
      <w:r>
        <w:t>3. Remove Duplicates Using Hash Set</w:t>
      </w:r>
    </w:p>
    <w:p>
      <w:pPr>
        <w:pStyle w:val="Heading2"/>
      </w:pPr>
      <w:r>
        <w:t>Explanation</w:t>
      </w:r>
    </w:p>
    <w:p>
      <w:r>
        <w:t>A hash set records values already seen. The array is scanned from left to right; a value is printed only the first time it is inserted. This preserves the order of first occurrence. Linear probing handles hash collisions.</w:t>
      </w:r>
    </w:p>
    <w:p>
      <w:pPr>
        <w:pStyle w:val="Heading2"/>
      </w:pPr>
      <w:r>
        <w:t>C Program</w:t>
      </w:r>
    </w:p>
    <w:p>
      <w:pPr>
        <w:spacing w:after="40"/>
      </w:pPr>
      <w:r>
        <w:rPr>
          <w:rFonts w:ascii="Consolas" w:hAnsi="Consolas"/>
          <w:sz w:val="16"/>
        </w:rPr>
        <w:t>#include &lt;stdio.h&gt;</w:t>
        <w:br/>
        <w:t>#include &lt;stdlib.h&gt;</w:t>
        <w:br/>
        <w:br/>
        <w:t>unsigned int hashInt(int x) {</w:t>
        <w:br/>
        <w:t xml:space="preserve">    return (unsigned int)x * 2654435761u;</w:t>
        <w:br/>
        <w:t>}</w:t>
        <w:br/>
        <w:br/>
        <w:t>int main(void) {</w:t>
        <w:br/>
        <w:t xml:space="preserve">    int arr[] = {4, 2, 4, 3, 2, 1, 3};</w:t>
        <w:br/>
        <w:t xml:space="preserve">    int n = sizeof(arr) / sizeof(arr[0]);</w:t>
        <w:br/>
        <w:t xml:space="preserve">    int capacity = 2 * n + 1;</w:t>
        <w:br/>
        <w:br/>
        <w:t xml:space="preserve">    int *set = calloc(capacity, sizeof(int));</w:t>
        <w:br/>
        <w:t xml:space="preserve">    int *used = calloc(capacity, sizeof(int));</w:t>
        <w:br/>
        <w:br/>
        <w:t xml:space="preserve">    if (set == NULL || used == NULL) {</w:t>
        <w:br/>
        <w:t xml:space="preserve">        printf("Memory allocation failed.\\n");</w:t>
        <w:br/>
        <w:t xml:space="preserve">        free(set);</w:t>
        <w:br/>
        <w:t xml:space="preserve">        free(used);</w:t>
        <w:br/>
        <w:t xml:space="preserve">        return 1;</w:t>
        <w:br/>
        <w:t xml:space="preserve">    }</w:t>
        <w:br/>
        <w:br/>
        <w:t xml:space="preserve">    printf("Unique elements: ");</w:t>
        <w:br/>
        <w:t xml:space="preserve">    for (int i = 0; i &lt; n; i++) {</w:t>
        <w:br/>
        <w:t xml:space="preserve">        unsigned int pos = hashInt(arr[i]) % capacity;</w:t>
        <w:br/>
        <w:br/>
        <w:t xml:space="preserve">        while (used[pos] &amp;&amp; set[pos] != arr[i]) {</w:t>
        <w:br/>
        <w:t xml:space="preserve">            pos = (pos + 1) % capacity;</w:t>
        <w:br/>
        <w:t xml:space="preserve">        }</w:t>
        <w:br/>
        <w:br/>
        <w:t xml:space="preserve">        if (!used[pos]) {</w:t>
        <w:br/>
        <w:t xml:space="preserve">            used[pos] = 1;</w:t>
        <w:br/>
        <w:t xml:space="preserve">            set[pos] = arr[i];</w:t>
        <w:br/>
        <w:t xml:space="preserve">            printf("%d ", arr[i]);</w:t>
        <w:br/>
        <w:t xml:space="preserve">        }</w:t>
        <w:br/>
        <w:t xml:space="preserve">    }</w:t>
        <w:br/>
        <w:br/>
        <w:t xml:space="preserve">    printf("\\n");</w:t>
        <w:br/>
        <w:t xml:space="preserve">    free(set);</w:t>
        <w:br/>
        <w:t xml:space="preserve">    free(used);</w:t>
        <w:br/>
        <w:t xml:space="preserve">    return 0;</w:t>
        <w:br/>
        <w:t>}</w:t>
      </w:r>
    </w:p>
    <w:p>
      <w:r>
        <w:t>Expected average time: O(n)   Space: O(n)</w:t>
      </w:r>
    </w:p>
    <w:p>
      <w:r>
        <w:rPr>
          <w:b/>
        </w:rPr>
        <w:t xml:space="preserve">Sample output: </w:t>
      </w:r>
      <w:r>
        <w:t>Unique elements: 4 2 3 1</w:t>
      </w:r>
    </w:p>
    <w:p>
      <w:pPr>
        <w:pStyle w:val="Heading1"/>
      </w:pPr>
      <w:r>
        <w:t>4. Binary Search in Descending Order</w:t>
      </w:r>
    </w:p>
    <w:p>
      <w:pPr>
        <w:pStyle w:val="Heading2"/>
      </w:pPr>
      <w:r>
        <w:t>Explanation</w:t>
      </w:r>
    </w:p>
    <w:p>
      <w:r>
        <w:t>In a descending array, larger values are on the left and smaller values are on the right. If the middle value is smaller than the target, search left; otherwise search right.</w:t>
      </w:r>
    </w:p>
    <w:p>
      <w:pPr>
        <w:pStyle w:val="Heading2"/>
      </w:pPr>
      <w:r>
        <w:t>C Program</w:t>
      </w:r>
    </w:p>
    <w:p>
      <w:pPr>
        <w:spacing w:after="40"/>
      </w:pPr>
      <w:r>
        <w:rPr>
          <w:rFonts w:ascii="Consolas" w:hAnsi="Consolas"/>
          <w:sz w:val="16"/>
        </w:rPr>
        <w:t>#include &lt;stdio.h&gt;</w:t>
        <w:br/>
        <w:br/>
        <w:t>int descendingBinarySearch(int arr[], int n, int target) {</w:t>
        <w:br/>
        <w:t xml:space="preserve">    int low = 0, high = n - 1;</w:t>
        <w:br/>
        <w:br/>
        <w:t xml:space="preserve">    while (low &lt;= high) {</w:t>
        <w:br/>
        <w:t xml:space="preserve">        int mid = low + (high - low) / 2;</w:t>
        <w:br/>
        <w:br/>
        <w:t xml:space="preserve">        if (arr[mid] == target) {</w:t>
        <w:br/>
        <w:t xml:space="preserve">            return mid;</w:t>
        <w:br/>
        <w:t xml:space="preserve">        } else if (arr[mid] &lt; target) {</w:t>
        <w:br/>
        <w:t xml:space="preserve">            high = mid - 1;  // Search the left, larger half</w:t>
        <w:br/>
        <w:t xml:space="preserve">        } else {</w:t>
        <w:br/>
        <w:t xml:space="preserve">            low = mid + 1;   // Search the right, smaller half</w:t>
        <w:br/>
        <w:t xml:space="preserve">        }</w:t>
        <w:br/>
        <w:t xml:space="preserve">    }</w:t>
        <w:br/>
        <w:br/>
        <w:t xml:space="preserve">    return -1;</w:t>
        <w:br/>
        <w:t>}</w:t>
        <w:br/>
        <w:br/>
        <w:t>int main(void) {</w:t>
        <w:br/>
        <w:t xml:space="preserve">    int arr[] = {90, 70, 50, 30, 10};</w:t>
        <w:br/>
        <w:t xml:space="preserve">    int n = sizeof(arr) / sizeof(arr[0]);</w:t>
        <w:br/>
        <w:t xml:space="preserve">    int target = 50;</w:t>
        <w:br/>
        <w:br/>
        <w:t xml:space="preserve">    printf("Index = %d\\n", descendingBinarySearch(arr, n, target));</w:t>
        <w:br/>
        <w:t xml:space="preserve">    return 0;</w:t>
        <w:br/>
        <w:t>}</w:t>
      </w:r>
    </w:p>
    <w:p>
      <w:r>
        <w:t>Time: O(log n)   Space: O(1)</w:t>
      </w:r>
    </w:p>
    <w:p>
      <w:r>
        <w:rPr>
          <w:b/>
        </w:rPr>
        <w:t xml:space="preserve">Sample output: </w:t>
      </w:r>
      <w:r>
        <w:t>Index = 2</w:t>
      </w:r>
    </w:p>
    <w:p>
      <w:pPr>
        <w:pStyle w:val="Heading1"/>
      </w:pPr>
      <w:r>
        <w:t>5. Two Sum Using Hash Map</w:t>
      </w:r>
    </w:p>
    <w:p>
      <w:pPr>
        <w:pStyle w:val="Heading2"/>
      </w:pPr>
      <w:r>
        <w:t>Explanation</w:t>
      </w:r>
    </w:p>
    <w:p>
      <w:r>
        <w:t>For each element, calculate the required complement (target − current value) and search for it in the hash map. If found, the stored index and current index form the answer. Otherwise, store the current value and its index. The current element is inserted only after searching, so the two indices are distinct.</w:t>
      </w:r>
    </w:p>
    <w:p>
      <w:pPr>
        <w:pStyle w:val="Heading2"/>
      </w:pPr>
      <w:r>
        <w:t>C Program</w:t>
      </w:r>
    </w:p>
    <w:p>
      <w:pPr>
        <w:spacing w:after="40"/>
      </w:pPr>
      <w:r>
        <w:rPr>
          <w:rFonts w:ascii="Consolas" w:hAnsi="Consolas"/>
          <w:sz w:val="16"/>
        </w:rPr>
        <w:t>#include &lt;stdio.h&gt;</w:t>
        <w:br/>
        <w:t>#include &lt;stdlib.h&gt;</w:t>
        <w:br/>
        <w:t>#include &lt;limits.h&gt;</w:t>
        <w:br/>
        <w:br/>
        <w:t>unsigned int hashInt(int x) {</w:t>
        <w:br/>
        <w:t xml:space="preserve">    return (unsigned int)x * 2654435761u;</w:t>
        <w:br/>
        <w:t>}</w:t>
        <w:br/>
        <w:br/>
        <w:t>int main(void) {</w:t>
        <w:br/>
        <w:t xml:space="preserve">    int arr[] = {2, 7, 11, 15};</w:t>
        <w:br/>
        <w:t xml:space="preserve">    int n = sizeof(arr) / sizeof(arr[0]);</w:t>
        <w:br/>
        <w:t xml:space="preserve">    int target = 9;</w:t>
        <w:br/>
        <w:t xml:space="preserve">    int capacity = 2 * n + 1;</w:t>
        <w:br/>
        <w:br/>
        <w:t xml:space="preserve">    int *keys = malloc(capacity * sizeof(int));</w:t>
        <w:br/>
        <w:t xml:space="preserve">    int *indices = malloc(capacity * sizeof(int));</w:t>
        <w:br/>
        <w:t xml:space="preserve">    int *used = calloc(capacity, sizeof(int));</w:t>
        <w:br/>
        <w:br/>
        <w:t xml:space="preserve">    if (keys == NULL || indices == NULL || used == NULL) {</w:t>
        <w:br/>
        <w:t xml:space="preserve">        printf("Memory allocation failed.\\n");</w:t>
        <w:br/>
        <w:t xml:space="preserve">        free(keys);</w:t>
        <w:br/>
        <w:t xml:space="preserve">        free(indices);</w:t>
        <w:br/>
        <w:t xml:space="preserve">        free(used);</w:t>
        <w:br/>
        <w:t xml:space="preserve">        return 1;</w:t>
        <w:br/>
        <w:t xml:space="preserve">    }</w:t>
        <w:br/>
        <w:br/>
        <w:t xml:space="preserve">    for (int i = 0; i &lt; n; i++) {</w:t>
        <w:br/>
        <w:t xml:space="preserve">        long long needed = (long long)target - arr[i];</w:t>
        <w:br/>
        <w:br/>
        <w:t xml:space="preserve">        if (needed &gt;= INT_MIN &amp;&amp; needed &lt;= INT_MAX) {</w:t>
        <w:br/>
        <w:t xml:space="preserve">            int complement = (int)needed;</w:t>
        <w:br/>
        <w:t xml:space="preserve">            unsigned int pos = hashInt(complement) % capacity;</w:t>
        <w:br/>
        <w:br/>
        <w:t xml:space="preserve">            while (used[pos]) {</w:t>
        <w:br/>
        <w:t xml:space="preserve">                if (keys[pos] == complement) {</w:t>
        <w:br/>
        <w:t xml:space="preserve">                    printf("Indices: %d and %d\\n", indices[pos], i);</w:t>
        <w:br/>
        <w:t xml:space="preserve">                    free(keys);</w:t>
        <w:br/>
        <w:t xml:space="preserve">                    free(indices);</w:t>
        <w:br/>
        <w:t xml:space="preserve">                    free(used);</w:t>
        <w:br/>
        <w:t xml:space="preserve">                    return 0;</w:t>
        <w:br/>
        <w:t xml:space="preserve">                }</w:t>
        <w:br/>
        <w:t xml:space="preserve">                pos = (pos + 1) % capacity;</w:t>
        <w:br/>
        <w:t xml:space="preserve">            }</w:t>
        <w:br/>
        <w:t xml:space="preserve">        }</w:t>
        <w:br/>
        <w:br/>
        <w:t xml:space="preserve">        unsigned int pos = hashInt(arr[i]) % capacity;</w:t>
        <w:br/>
        <w:t xml:space="preserve">        while (used[pos] &amp;&amp; keys[pos] != arr[i]) {</w:t>
        <w:br/>
        <w:t xml:space="preserve">            pos = (pos + 1) % capacity;</w:t>
        <w:br/>
        <w:t xml:space="preserve">        }</w:t>
        <w:br/>
        <w:br/>
        <w:t xml:space="preserve">        if (!used[pos]) {</w:t>
        <w:br/>
        <w:t xml:space="preserve">            used[pos] = 1;</w:t>
        <w:br/>
        <w:t xml:space="preserve">            keys[pos] = arr[i];</w:t>
        <w:br/>
        <w:t xml:space="preserve">            indices[pos] = i;</w:t>
        <w:br/>
        <w:t xml:space="preserve">        }</w:t>
        <w:br/>
        <w:t xml:space="preserve">    }</w:t>
        <w:br/>
        <w:br/>
        <w:t xml:space="preserve">    printf("No pair found.\\n");</w:t>
        <w:br/>
        <w:t xml:space="preserve">    free(keys);</w:t>
        <w:br/>
        <w:t xml:space="preserve">    free(indices);</w:t>
        <w:br/>
        <w:t xml:space="preserve">    free(used);</w:t>
        <w:br/>
        <w:t xml:space="preserve">    return 0;</w:t>
        <w:br/>
        <w:t>}</w:t>
      </w:r>
    </w:p>
    <w:p>
      <w:r>
        <w:t>Expected average time: O(n)   Space: O(n)</w:t>
      </w:r>
    </w:p>
    <w:p>
      <w:r>
        <w:rPr>
          <w:b/>
        </w:rPr>
        <w:t xml:space="preserve">Sample output: </w:t>
      </w:r>
      <w:r>
        <w:t>Indices: 0 and 1</w:t>
      </w:r>
    </w:p>
    <w:p>
      <w:pPr>
        <w:pStyle w:val="Heading1"/>
      </w:pPr>
      <w:r>
        <w:t>6. Valid Parentheses Using Stack</w:t>
      </w:r>
    </w:p>
    <w:p>
      <w:pPr>
        <w:pStyle w:val="Heading2"/>
      </w:pPr>
      <w:r>
        <w:t>Explanation</w:t>
      </w:r>
    </w:p>
    <w:p>
      <w:r>
        <w:t>Opening brackets are pushed onto a stack. For each closing bracket, the top item must be its matching opening bracket, which is then popped. The string is valid only if no mismatch occurs and the stack is empty at the end.</w:t>
      </w:r>
    </w:p>
    <w:p>
      <w:pPr>
        <w:pStyle w:val="Heading2"/>
      </w:pPr>
      <w:r>
        <w:t>C Program</w:t>
      </w:r>
    </w:p>
    <w:p>
      <w:pPr>
        <w:spacing w:after="40"/>
      </w:pPr>
      <w:r>
        <w:rPr>
          <w:rFonts w:ascii="Consolas" w:hAnsi="Consolas"/>
          <w:sz w:val="16"/>
        </w:rPr>
        <w:t>#include &lt;stdio.h&gt;</w:t>
        <w:br/>
        <w:t>#include &lt;string.h&gt;</w:t>
        <w:br/>
        <w:br/>
        <w:t>int isMatchingPair(char open, char close) {</w:t>
        <w:br/>
        <w:t xml:space="preserve">    return (open == '(' &amp;&amp; close == ')') ||</w:t>
        <w:br/>
        <w:t xml:space="preserve">           (open == '{' &amp;&amp; close == '}') ||</w:t>
        <w:br/>
        <w:t xml:space="preserve">           (open == '[' &amp;&amp; close == ']');</w:t>
        <w:br/>
        <w:t>}</w:t>
        <w:br/>
        <w:br/>
        <w:t>int isValid(char str[]) {</w:t>
        <w:br/>
        <w:t xml:space="preserve">    int n = strlen(str);</w:t>
        <w:br/>
        <w:t xml:space="preserve">    char stack[n + 1];</w:t>
        <w:br/>
        <w:t xml:space="preserve">    int top = -1;</w:t>
        <w:br/>
        <w:br/>
        <w:t xml:space="preserve">    for (int i = 0; i &lt; n; i++) {</w:t>
        <w:br/>
        <w:t xml:space="preserve">        char ch = str[i];</w:t>
        <w:br/>
        <w:br/>
        <w:t xml:space="preserve">        if (ch == '(' || ch == '{' || ch == '[') {</w:t>
        <w:br/>
        <w:t xml:space="preserve">            stack[++top] = ch;</w:t>
        <w:br/>
        <w:t xml:space="preserve">        } else if (ch == ')' || ch == '}' || ch == ']') {</w:t>
        <w:br/>
        <w:t xml:space="preserve">            if (top == -1 || !isMatchingPair(stack[top], ch)) {</w:t>
        <w:br/>
        <w:t xml:space="preserve">                return 0;</w:t>
        <w:br/>
        <w:t xml:space="preserve">            }</w:t>
        <w:br/>
        <w:t xml:space="preserve">            top--;</w:t>
        <w:br/>
        <w:t xml:space="preserve">        } else {</w:t>
        <w:br/>
        <w:t xml:space="preserve">            return 0; // Reject characters outside the given bracket set</w:t>
        <w:br/>
        <w:t xml:space="preserve">        }</w:t>
        <w:br/>
        <w:t xml:space="preserve">    }</w:t>
        <w:br/>
        <w:br/>
        <w:t xml:space="preserve">    return top == -1;</w:t>
        <w:br/>
        <w:t>}</w:t>
        <w:br/>
        <w:br/>
        <w:t>int main(void) {</w:t>
        <w:br/>
        <w:t xml:space="preserve">    char str[] = "{[()]}";</w:t>
        <w:br/>
        <w:br/>
        <w:t xml:space="preserve">    if (isValid(str)) {</w:t>
        <w:br/>
        <w:t xml:space="preserve">        printf("Valid parentheses\\n");</w:t>
        <w:br/>
        <w:t xml:space="preserve">    } else {</w:t>
        <w:br/>
        <w:t xml:space="preserve">        printf("Invalid parentheses\\n");</w:t>
        <w:br/>
        <w:t xml:space="preserve">    }</w:t>
        <w:br/>
        <w:t xml:space="preserve">    return 0;</w:t>
        <w:br/>
        <w:t>}</w:t>
      </w:r>
    </w:p>
    <w:p>
      <w:r>
        <w:t>Time: O(n)   Space: O(n)</w:t>
      </w:r>
    </w:p>
    <w:p>
      <w:r>
        <w:rPr>
          <w:b/>
        </w:rPr>
        <w:t xml:space="preserve">Sample output: </w:t>
      </w:r>
      <w:r>
        <w:t>Valid parentheses</w:t>
      </w:r>
    </w:p>
    <w:p>
      <w:pPr>
        <w:pStyle w:val="Heading1"/>
      </w:pPr>
      <w:r>
        <w:t>7. Fibonacci Using Tabulation</w:t>
      </w:r>
    </w:p>
    <w:p>
      <w:pPr>
        <w:pStyle w:val="Heading2"/>
      </w:pPr>
      <w:r>
        <w:t>Explanation</w:t>
      </w:r>
    </w:p>
    <w:p>
      <w:r>
        <w:t>Tabulation is bottom-up dynamic programming. Start with F(0) = 0 and F(1) = 1, then calculate each next value from the previous two values until F(n) is reached. The unsigned long long type still has a finite range, so very large n can overflow.</w:t>
      </w:r>
    </w:p>
    <w:p>
      <w:pPr>
        <w:pStyle w:val="Heading2"/>
      </w:pPr>
      <w:r>
        <w:t>C Program</w:t>
      </w:r>
    </w:p>
    <w:p>
      <w:pPr>
        <w:spacing w:after="40"/>
      </w:pPr>
      <w:r>
        <w:rPr>
          <w:rFonts w:ascii="Consolas" w:hAnsi="Consolas"/>
          <w:sz w:val="16"/>
        </w:rPr>
        <w:t>#include &lt;stdio.h&gt;</w:t>
        <w:br/>
        <w:br/>
        <w:t>int main(void) {</w:t>
        <w:br/>
        <w:t xml:space="preserve">    int n = 10;</w:t>
        <w:br/>
        <w:t xml:space="preserve">    unsigned long long dp[n + 1];</w:t>
        <w:br/>
        <w:br/>
        <w:t xml:space="preserve">    dp[0] = 0;</w:t>
        <w:br/>
        <w:t xml:space="preserve">    if (n &gt;= 1) {</w:t>
        <w:br/>
        <w:t xml:space="preserve">        dp[1] = 1;</w:t>
        <w:br/>
        <w:t xml:space="preserve">    }</w:t>
        <w:br/>
        <w:br/>
        <w:t xml:space="preserve">    for (int i = 2; i &lt;= n; i++) {</w:t>
        <w:br/>
        <w:t xml:space="preserve">        dp[i] = dp[i - 1] + dp[i - 2];</w:t>
        <w:br/>
        <w:t xml:space="preserve">    }</w:t>
        <w:br/>
        <w:br/>
        <w:t xml:space="preserve">    printf("Fibonacci(%d) = %llu\\n", n, dp[n]);</w:t>
        <w:br/>
        <w:t xml:space="preserve">    return 0;</w:t>
        <w:br/>
        <w:t>}</w:t>
      </w:r>
    </w:p>
    <w:p>
      <w:r>
        <w:t>Time: O(n)   Space: O(n)</w:t>
      </w:r>
    </w:p>
    <w:p>
      <w:r>
        <w:rPr>
          <w:b/>
        </w:rPr>
        <w:t xml:space="preserve">Sample output: </w:t>
      </w:r>
      <w:r>
        <w:t>Fibonacci(10) = 55</w:t>
      </w:r>
    </w:p>
    <w:p>
      <w:pPr>
        <w:pStyle w:val="Heading1"/>
      </w:pPr>
      <w:r>
        <w:t>8. Activity Selection</w:t>
      </w:r>
    </w:p>
    <w:p>
      <w:pPr>
        <w:pStyle w:val="Heading2"/>
      </w:pPr>
      <w:r>
        <w:t>Explanation</w:t>
      </w:r>
    </w:p>
    <w:p>
      <w:r>
        <w:t>First sort activities by increasing finish time. Then repeatedly choose the next activity whose start time is greater than or equal to the finish time of the last selected activity. Choosing the earliest-finishing available activity leaves as much time as possible for later activities. This uses the usual convention that an activity may start exactly when the previous one finishes.</w:t>
      </w:r>
    </w:p>
    <w:p>
      <w:pPr>
        <w:pStyle w:val="Heading2"/>
      </w:pPr>
      <w:r>
        <w:t>C Program</w:t>
      </w:r>
    </w:p>
    <w:p>
      <w:pPr>
        <w:spacing w:after="40"/>
      </w:pPr>
      <w:r>
        <w:rPr>
          <w:rFonts w:ascii="Consolas" w:hAnsi="Consolas"/>
          <w:sz w:val="16"/>
        </w:rPr>
        <w:t>#include &lt;stdio.h&gt;</w:t>
        <w:br/>
        <w:t>#include &lt;stdlib.h&gt;</w:t>
        <w:br/>
        <w:br/>
        <w:t>typedef struct {</w:t>
        <w:br/>
        <w:t xml:space="preserve">    int start;</w:t>
        <w:br/>
        <w:t xml:space="preserve">    int finish;</w:t>
        <w:br/>
        <w:t>} Activity;</w:t>
        <w:br/>
        <w:br/>
        <w:t>int compareByFinish(const void *a, const void *b) {</w:t>
        <w:br/>
        <w:t xml:space="preserve">    const Activity *x = (const Activity *)a;</w:t>
        <w:br/>
        <w:t xml:space="preserve">    const Activity *y = (const Activity *)b;</w:t>
        <w:br/>
        <w:br/>
        <w:t xml:space="preserve">    if (x-&gt;finish &lt; y-&gt;finish) return -1;</w:t>
        <w:br/>
        <w:t xml:space="preserve">    if (x-&gt;finish &gt; y-&gt;finish) return 1;</w:t>
        <w:br/>
        <w:t xml:space="preserve">    return 0;</w:t>
        <w:br/>
        <w:t>}</w:t>
        <w:br/>
        <w:br/>
        <w:t>int main(void) {</w:t>
        <w:br/>
        <w:t xml:space="preserve">    Activity activities[] = {</w:t>
        <w:br/>
        <w:t xml:space="preserve">        {1, 2}, {3, 4}, {0, 6}, {5, 7},</w:t>
        <w:br/>
        <w:t xml:space="preserve">        {8, 9}, {5, 9}</w:t>
        <w:br/>
        <w:t xml:space="preserve">    };</w:t>
        <w:br/>
        <w:t xml:space="preserve">    int n = sizeof(activities) / sizeof(activities[0]);</w:t>
        <w:br/>
        <w:br/>
        <w:t xml:space="preserve">    qsort(activities, n, sizeof(Activity), compareByFinish);</w:t>
        <w:br/>
        <w:br/>
        <w:t xml:space="preserve">    int count = 0;</w:t>
        <w:br/>
        <w:t xml:space="preserve">    int lastFinish = -1;</w:t>
        <w:br/>
        <w:br/>
        <w:t xml:space="preserve">    printf("Selected activities (start, finish):\\n");</w:t>
        <w:br/>
        <w:br/>
        <w:t xml:space="preserve">    for (int i = 0; i &lt; n; i++) {</w:t>
        <w:br/>
        <w:t xml:space="preserve">        if (count == 0 || activities[i].start &gt;= lastFinish) {</w:t>
        <w:br/>
        <w:t xml:space="preserve">            printf("(%d, %d)\\n",</w:t>
        <w:br/>
        <w:t xml:space="preserve">                   activities[i].start, activities[i].finish);</w:t>
        <w:br/>
        <w:t xml:space="preserve">            lastFinish = activities[i].finish;</w:t>
        <w:br/>
        <w:t xml:space="preserve">            count++;</w:t>
        <w:br/>
        <w:t xml:space="preserve">        }</w:t>
        <w:br/>
        <w:t xml:space="preserve">    }</w:t>
        <w:br/>
        <w:br/>
        <w:t xml:space="preserve">    printf("Maximum number selected = %d\\n", count);</w:t>
        <w:br/>
        <w:t xml:space="preserve">    return 0;</w:t>
        <w:br/>
        <w:t>}</w:t>
      </w:r>
    </w:p>
    <w:p>
      <w:r>
        <w:t>Time: O(n log n) for sorting, then O(n) for selection   Extra space: O(1) apart from sorting implementation</w:t>
      </w:r>
    </w:p>
    <w:p>
      <w:r>
        <w:rPr>
          <w:b/>
        </w:rPr>
        <w:t xml:space="preserve">Sample output: </w:t>
      </w:r>
      <w:r>
        <w:t>Selected activities: (1, 2), (3, 4), (5, 7), (8, 9); Maximum number selected = 4</w:t>
      </w:r>
    </w:p>
    <w:p>
      <w:pPr>
        <w:pStyle w:val="Heading1"/>
      </w:pPr>
      <w:r>
        <w:t>Quick Complexity Summary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Problem</w:t>
            </w:r>
          </w:p>
        </w:tc>
        <w:tc>
          <w:tcPr>
            <w:tcW w:type="dxa" w:w="3360"/>
          </w:tcPr>
          <w:p>
            <w:r>
              <w:t>Time Complexity</w:t>
            </w:r>
          </w:p>
        </w:tc>
        <w:tc>
          <w:tcPr>
            <w:tcW w:type="dxa" w:w="3360"/>
          </w:tcPr>
          <w:p>
            <w:r>
              <w:t>Space Complexity</w:t>
            </w:r>
          </w:p>
        </w:tc>
      </w:tr>
      <w:tr>
        <w:tc>
          <w:tcPr>
            <w:tcW w:type="dxa" w:w="3360"/>
          </w:tcPr>
          <w:p>
            <w:r>
              <w:t>XOR Swap</w:t>
            </w:r>
          </w:p>
        </w:tc>
        <w:tc>
          <w:tcPr>
            <w:tcW w:type="dxa" w:w="3360"/>
          </w:tcPr>
          <w:p>
            <w:r>
              <w:t>O(1)</w:t>
            </w:r>
          </w:p>
        </w:tc>
        <w:tc>
          <w:tcPr>
            <w:tcW w:type="dxa" w:w="3360"/>
          </w:tcPr>
          <w:p>
            <w:r>
              <w:t>O(1)</w:t>
            </w:r>
          </w:p>
        </w:tc>
      </w:tr>
      <w:tr>
        <w:tc>
          <w:tcPr>
            <w:tcW w:type="dxa" w:w="3360"/>
          </w:tcPr>
          <w:p>
            <w:r>
              <w:t>Single Number</w:t>
            </w:r>
          </w:p>
        </w:tc>
        <w:tc>
          <w:tcPr>
            <w:tcW w:type="dxa" w:w="3360"/>
          </w:tcPr>
          <w:p>
            <w:r>
              <w:t>O(n)</w:t>
            </w:r>
          </w:p>
        </w:tc>
        <w:tc>
          <w:tcPr>
            <w:tcW w:type="dxa" w:w="3360"/>
          </w:tcPr>
          <w:p>
            <w:r>
              <w:t>O(1)</w:t>
            </w:r>
          </w:p>
        </w:tc>
      </w:tr>
      <w:tr>
        <w:tc>
          <w:tcPr>
            <w:tcW w:type="dxa" w:w="3360"/>
          </w:tcPr>
          <w:p>
            <w:r>
              <w:t>Remove Duplicates (Hash Set)</w:t>
            </w:r>
          </w:p>
        </w:tc>
        <w:tc>
          <w:tcPr>
            <w:tcW w:type="dxa" w:w="3360"/>
          </w:tcPr>
          <w:p>
            <w:r>
              <w:t>O(n) average</w:t>
            </w:r>
          </w:p>
        </w:tc>
        <w:tc>
          <w:tcPr>
            <w:tcW w:type="dxa" w:w="3360"/>
          </w:tcPr>
          <w:p>
            <w:r>
              <w:t>O(n)</w:t>
            </w:r>
          </w:p>
        </w:tc>
      </w:tr>
      <w:tr>
        <w:tc>
          <w:tcPr>
            <w:tcW w:type="dxa" w:w="3360"/>
          </w:tcPr>
          <w:p>
            <w:r>
              <w:t>Descending Binary Search</w:t>
            </w:r>
          </w:p>
        </w:tc>
        <w:tc>
          <w:tcPr>
            <w:tcW w:type="dxa" w:w="3360"/>
          </w:tcPr>
          <w:p>
            <w:r>
              <w:t>O(log n)</w:t>
            </w:r>
          </w:p>
        </w:tc>
        <w:tc>
          <w:tcPr>
            <w:tcW w:type="dxa" w:w="3360"/>
          </w:tcPr>
          <w:p>
            <w:r>
              <w:t>O(1)</w:t>
            </w:r>
          </w:p>
        </w:tc>
      </w:tr>
      <w:tr>
        <w:tc>
          <w:tcPr>
            <w:tcW w:type="dxa" w:w="3360"/>
          </w:tcPr>
          <w:p>
            <w:r>
              <w:t>Two Sum (Hash Map)</w:t>
            </w:r>
          </w:p>
        </w:tc>
        <w:tc>
          <w:tcPr>
            <w:tcW w:type="dxa" w:w="3360"/>
          </w:tcPr>
          <w:p>
            <w:r>
              <w:t>O(n) average</w:t>
            </w:r>
          </w:p>
        </w:tc>
        <w:tc>
          <w:tcPr>
            <w:tcW w:type="dxa" w:w="3360"/>
          </w:tcPr>
          <w:p>
            <w:r>
              <w:t>O(n)</w:t>
            </w:r>
          </w:p>
        </w:tc>
      </w:tr>
      <w:tr>
        <w:tc>
          <w:tcPr>
            <w:tcW w:type="dxa" w:w="3360"/>
          </w:tcPr>
          <w:p>
            <w:r>
              <w:t>Valid Parentheses (Stack)</w:t>
            </w:r>
          </w:p>
        </w:tc>
        <w:tc>
          <w:tcPr>
            <w:tcW w:type="dxa" w:w="3360"/>
          </w:tcPr>
          <w:p>
            <w:r>
              <w:t>O(n)</w:t>
            </w:r>
          </w:p>
        </w:tc>
        <w:tc>
          <w:tcPr>
            <w:tcW w:type="dxa" w:w="3360"/>
          </w:tcPr>
          <w:p>
            <w:r>
              <w:t>O(n)</w:t>
            </w:r>
          </w:p>
        </w:tc>
      </w:tr>
      <w:tr>
        <w:tc>
          <w:tcPr>
            <w:tcW w:type="dxa" w:w="3360"/>
          </w:tcPr>
          <w:p>
            <w:r>
              <w:t>Fibonacci (Tabulation)</w:t>
            </w:r>
          </w:p>
        </w:tc>
        <w:tc>
          <w:tcPr>
            <w:tcW w:type="dxa" w:w="3360"/>
          </w:tcPr>
          <w:p>
            <w:r>
              <w:t>O(n)</w:t>
            </w:r>
          </w:p>
        </w:tc>
        <w:tc>
          <w:tcPr>
            <w:tcW w:type="dxa" w:w="3360"/>
          </w:tcPr>
          <w:p>
            <w:r>
              <w:t>O(n)</w:t>
            </w:r>
          </w:p>
        </w:tc>
      </w:tr>
      <w:tr>
        <w:tc>
          <w:tcPr>
            <w:tcW w:type="dxa" w:w="3360"/>
          </w:tcPr>
          <w:p>
            <w:r>
              <w:t>Activity Selection</w:t>
            </w:r>
          </w:p>
        </w:tc>
        <w:tc>
          <w:tcPr>
            <w:tcW w:type="dxa" w:w="3360"/>
          </w:tcPr>
          <w:p>
            <w:r>
              <w:t>O(n log n)</w:t>
            </w:r>
          </w:p>
        </w:tc>
        <w:tc>
          <w:tcPr>
            <w:tcW w:type="dxa" w:w="3360"/>
          </w:tcPr>
          <w:p>
            <w:r>
              <w:t>O(1) extra, excluding sort internals</w:t>
            </w:r>
          </w:p>
        </w:tc>
      </w:tr>
    </w:tbl>
    <w:p>
      <w:r>
        <w:t>Compilation example (GCC): gcc filename.c -o program &amp;&amp; ./program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